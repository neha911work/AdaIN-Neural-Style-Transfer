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436D2" w14:textId="57134969" w:rsidR="00373C28" w:rsidRDefault="00B02401" w:rsidP="00B02401">
      <w:pPr>
        <w:pBdr>
          <w:bottom w:val="single" w:sz="12" w:space="3" w:color="000000"/>
        </w:pBdr>
        <w:spacing w:after="120"/>
        <w:jc w:val="both"/>
      </w:pPr>
      <w:r>
        <w:rPr>
          <w:b/>
          <w:sz w:val="38"/>
        </w:rPr>
        <w:t xml:space="preserve">                               NEHA JADHAV</w:t>
      </w:r>
    </w:p>
    <w:p w14:paraId="2FC8185E" w14:textId="57C2F06D" w:rsidR="00373C28" w:rsidRDefault="00B02401" w:rsidP="00B02401">
      <w:pPr>
        <w:pBdr>
          <w:bottom w:val="single" w:sz="12" w:space="3" w:color="000000"/>
        </w:pBdr>
        <w:spacing w:before="40" w:after="100"/>
        <w:jc w:val="both"/>
      </w:pPr>
      <w:r>
        <w:t xml:space="preserve">                             </w:t>
      </w:r>
      <w:proofErr w:type="gramStart"/>
      <w:r>
        <w:t>9322125254  |</w:t>
      </w:r>
      <w:proofErr w:type="gramEnd"/>
      <w:r>
        <w:t xml:space="preserve">  </w:t>
      </w:r>
      <w:proofErr w:type="gramStart"/>
      <w:r>
        <w:t xml:space="preserve">neha911work@gmail.com  </w:t>
      </w:r>
      <w:r w:rsidRPr="00B02401">
        <w:rPr>
          <w:i/>
          <w:iCs/>
        </w:rPr>
        <w:t>|</w:t>
      </w:r>
      <w:proofErr w:type="gramEnd"/>
      <w:r w:rsidRPr="00B02401">
        <w:rPr>
          <w:i/>
          <w:iCs/>
        </w:rPr>
        <w:t xml:space="preserve">  github.com/neha911</w:t>
      </w:r>
      <w:proofErr w:type="gramStart"/>
      <w:r w:rsidRPr="00B02401">
        <w:rPr>
          <w:i/>
          <w:iCs/>
        </w:rPr>
        <w:t>work</w:t>
      </w:r>
      <w:r>
        <w:t xml:space="preserve">  |</w:t>
      </w:r>
      <w:proofErr w:type="gramEnd"/>
      <w:r>
        <w:t xml:space="preserve">  Mumbai, India</w:t>
      </w:r>
    </w:p>
    <w:p w14:paraId="2A5B8E37" w14:textId="6A776F33" w:rsidR="00373C28" w:rsidRDefault="00B02401" w:rsidP="00B02401">
      <w:pPr>
        <w:spacing w:before="40" w:after="80"/>
        <w:jc w:val="both"/>
      </w:pPr>
      <w:r>
        <w:rPr>
          <w:b/>
          <w:sz w:val="24"/>
        </w:rPr>
        <w:t xml:space="preserve">                                              PROFESSIONAL SUMMARY</w:t>
      </w:r>
    </w:p>
    <w:p w14:paraId="51239B8C" w14:textId="17A85362" w:rsidR="00B02401" w:rsidRDefault="00B02401" w:rsidP="00B02401">
      <w:pPr>
        <w:spacing w:before="40" w:after="80"/>
        <w:jc w:val="both"/>
        <w:rPr>
          <w:bCs/>
          <w:sz w:val="20"/>
          <w:szCs w:val="20"/>
        </w:rPr>
      </w:pPr>
      <w:r w:rsidRPr="00B02401">
        <w:rPr>
          <w:bCs/>
          <w:sz w:val="20"/>
          <w:szCs w:val="20"/>
        </w:rPr>
        <w:t xml:space="preserve">AI/ML graduate with hands-on </w:t>
      </w:r>
      <w:r>
        <w:rPr>
          <w:bCs/>
          <w:sz w:val="20"/>
          <w:szCs w:val="20"/>
        </w:rPr>
        <w:t>experience in machine learning</w:t>
      </w:r>
      <w:r w:rsidRPr="00B02401">
        <w:rPr>
          <w:bCs/>
          <w:sz w:val="20"/>
          <w:szCs w:val="20"/>
        </w:rPr>
        <w:t xml:space="preserve">, Deep Learning, Computer Vision, and NLP. Skilled in Python, </w:t>
      </w:r>
      <w:proofErr w:type="spellStart"/>
      <w:r w:rsidRPr="00B02401">
        <w:rPr>
          <w:bCs/>
          <w:sz w:val="20"/>
          <w:szCs w:val="20"/>
        </w:rPr>
        <w:t>PyTorch</w:t>
      </w:r>
      <w:proofErr w:type="spellEnd"/>
      <w:r w:rsidRPr="00B02401">
        <w:rPr>
          <w:bCs/>
          <w:sz w:val="20"/>
          <w:szCs w:val="20"/>
        </w:rPr>
        <w:t xml:space="preserve">, OpenCV, </w:t>
      </w:r>
      <w:proofErr w:type="spellStart"/>
      <w:r w:rsidRPr="00B02401">
        <w:rPr>
          <w:bCs/>
          <w:sz w:val="20"/>
          <w:szCs w:val="20"/>
        </w:rPr>
        <w:t>MediaPipe</w:t>
      </w:r>
      <w:proofErr w:type="spellEnd"/>
      <w:r w:rsidRPr="00B02401">
        <w:rPr>
          <w:bCs/>
          <w:sz w:val="20"/>
          <w:szCs w:val="20"/>
        </w:rPr>
        <w:t xml:space="preserve">, SQL, Flask, </w:t>
      </w:r>
      <w:proofErr w:type="spellStart"/>
      <w:r w:rsidRPr="00B02401">
        <w:rPr>
          <w:bCs/>
          <w:sz w:val="20"/>
          <w:szCs w:val="20"/>
        </w:rPr>
        <w:t>Streamlit</w:t>
      </w:r>
      <w:proofErr w:type="spellEnd"/>
      <w:r w:rsidRPr="00B02401">
        <w:rPr>
          <w:bCs/>
          <w:sz w:val="20"/>
          <w:szCs w:val="20"/>
        </w:rPr>
        <w:t>, and Git/GitHub, with projects including AI Neural Style Transfer and a Real-Time AI Gym Trainer. Strong in model development, data processing, NLP, LLM integration, pose estimation, real-time inference, and application development.</w:t>
      </w:r>
    </w:p>
    <w:p w14:paraId="05C3290B" w14:textId="40ACF4EB" w:rsidR="00B02401" w:rsidRPr="00B02401" w:rsidRDefault="00B02401" w:rsidP="00B02401">
      <w:pPr>
        <w:spacing w:before="40" w:after="80"/>
        <w:jc w:val="both"/>
        <w:rPr>
          <w:bCs/>
          <w:sz w:val="20"/>
          <w:szCs w:val="20"/>
        </w:rPr>
      </w:pPr>
      <w:r>
        <w:rPr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3CA7F3" wp14:editId="52861670">
                <wp:simplePos x="0" y="0"/>
                <wp:positionH relativeFrom="column">
                  <wp:posOffset>635</wp:posOffset>
                </wp:positionH>
                <wp:positionV relativeFrom="paragraph">
                  <wp:posOffset>85725</wp:posOffset>
                </wp:positionV>
                <wp:extent cx="6559550" cy="6350"/>
                <wp:effectExtent l="0" t="0" r="31750" b="31750"/>
                <wp:wrapNone/>
                <wp:docPr id="107345439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95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140C34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05pt,6.75pt" to="516.5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" strokecolor="black [3040]"/>
            </w:pict>
          </mc:Fallback>
        </mc:AlternateContent>
      </w:r>
    </w:p>
    <w:p w14:paraId="5AF5F121" w14:textId="498FB324" w:rsidR="00373C28" w:rsidRDefault="00000000" w:rsidP="00B02401">
      <w:pPr>
        <w:spacing w:before="40" w:after="80"/>
        <w:jc w:val="both"/>
      </w:pPr>
      <w:r>
        <w:rPr>
          <w:b/>
          <w:sz w:val="24"/>
        </w:rPr>
        <w:t>EDUCATION</w:t>
      </w:r>
    </w:p>
    <w:p w14:paraId="283065CB" w14:textId="77777777" w:rsidR="00373C28" w:rsidRPr="00B02401" w:rsidRDefault="00000000" w:rsidP="00B02401">
      <w:pPr>
        <w:jc w:val="both"/>
        <w:rPr>
          <w:sz w:val="20"/>
          <w:szCs w:val="20"/>
        </w:rPr>
      </w:pPr>
      <w:r w:rsidRPr="00B02401">
        <w:rPr>
          <w:b/>
          <w:sz w:val="20"/>
          <w:szCs w:val="20"/>
        </w:rPr>
        <w:t xml:space="preserve">Chhatrapati Shivaji Maharaj </w:t>
      </w:r>
      <w:proofErr w:type="gramStart"/>
      <w:r w:rsidRPr="00B02401">
        <w:rPr>
          <w:b/>
          <w:sz w:val="20"/>
          <w:szCs w:val="20"/>
        </w:rPr>
        <w:t>University  |</w:t>
      </w:r>
      <w:proofErr w:type="gramEnd"/>
      <w:r w:rsidRPr="00B02401">
        <w:rPr>
          <w:b/>
          <w:sz w:val="20"/>
          <w:szCs w:val="20"/>
        </w:rPr>
        <w:t xml:space="preserve">  June 2022 – June 2026</w:t>
      </w:r>
    </w:p>
    <w:p w14:paraId="63BDD850" w14:textId="77777777" w:rsidR="00373C28" w:rsidRPr="00B02401" w:rsidRDefault="00000000" w:rsidP="00B02401">
      <w:pPr>
        <w:jc w:val="both"/>
        <w:rPr>
          <w:sz w:val="20"/>
          <w:szCs w:val="20"/>
        </w:rPr>
      </w:pPr>
      <w:r w:rsidRPr="00B02401">
        <w:rPr>
          <w:sz w:val="20"/>
          <w:szCs w:val="20"/>
        </w:rPr>
        <w:t>Bachelor of Technology in Artificial Intelligence and Machine Learning | CGPA: 7.9/10</w:t>
      </w:r>
    </w:p>
    <w:p w14:paraId="05205E6A" w14:textId="77777777" w:rsidR="00373C28" w:rsidRDefault="00000000" w:rsidP="00B02401">
      <w:pPr>
        <w:pBdr>
          <w:bottom w:val="single" w:sz="5" w:space="3" w:color="000000"/>
        </w:pBdr>
        <w:spacing w:after="80"/>
        <w:jc w:val="both"/>
      </w:pPr>
      <w:r w:rsidRPr="00B02401">
        <w:rPr>
          <w:b/>
          <w:sz w:val="20"/>
          <w:szCs w:val="20"/>
        </w:rPr>
        <w:t xml:space="preserve">Relevant Coursework: </w:t>
      </w:r>
      <w:r w:rsidRPr="00B02401">
        <w:rPr>
          <w:sz w:val="20"/>
          <w:szCs w:val="20"/>
        </w:rPr>
        <w:t>Project Management</w:t>
      </w:r>
    </w:p>
    <w:p w14:paraId="5948406E" w14:textId="77777777" w:rsidR="00B02401" w:rsidRPr="00B02401" w:rsidRDefault="00000000" w:rsidP="00B02401">
      <w:pPr>
        <w:spacing w:before="40" w:after="80"/>
        <w:jc w:val="both"/>
        <w:rPr>
          <w:b/>
        </w:rPr>
      </w:pPr>
      <w:r w:rsidRPr="00B02401">
        <w:rPr>
          <w:b/>
          <w:sz w:val="24"/>
        </w:rPr>
        <w:t>PROJECTS</w:t>
      </w:r>
    </w:p>
    <w:p w14:paraId="42BBAA9D" w14:textId="7E24C4C1" w:rsidR="00373C28" w:rsidRPr="00B02401" w:rsidRDefault="00000000" w:rsidP="00B02401">
      <w:pPr>
        <w:spacing w:before="40" w:after="80"/>
        <w:jc w:val="both"/>
        <w:rPr>
          <w:sz w:val="20"/>
          <w:szCs w:val="20"/>
        </w:rPr>
      </w:pPr>
      <w:r w:rsidRPr="00B02401">
        <w:rPr>
          <w:b/>
          <w:sz w:val="20"/>
          <w:szCs w:val="20"/>
        </w:rPr>
        <w:t>Real-Time AI Gym Trainer</w:t>
      </w:r>
    </w:p>
    <w:p w14:paraId="348D1816" w14:textId="77777777" w:rsidR="00373C28" w:rsidRPr="00B02401" w:rsidRDefault="00000000" w:rsidP="00B02401">
      <w:pPr>
        <w:jc w:val="both"/>
        <w:rPr>
          <w:sz w:val="20"/>
          <w:szCs w:val="20"/>
        </w:rPr>
      </w:pPr>
      <w:r w:rsidRPr="00B02401">
        <w:rPr>
          <w:b/>
          <w:sz w:val="20"/>
          <w:szCs w:val="20"/>
        </w:rPr>
        <w:t>Python, Streamlit, MediaPipe, OpenCV, WebRTC, SQLite, LLM API, gTTS</w:t>
      </w:r>
    </w:p>
    <w:p w14:paraId="5123A3E7" w14:textId="77777777" w:rsidR="00B02401" w:rsidRDefault="00B02401" w:rsidP="00B02401">
      <w:pPr>
        <w:pStyle w:val="ListParagraph"/>
        <w:numPr>
          <w:ilvl w:val="0"/>
          <w:numId w:val="17"/>
        </w:numPr>
        <w:jc w:val="both"/>
        <w:rPr>
          <w:sz w:val="20"/>
          <w:szCs w:val="20"/>
        </w:rPr>
      </w:pPr>
      <w:r w:rsidRPr="00B02401">
        <w:rPr>
          <w:sz w:val="20"/>
          <w:szCs w:val="20"/>
        </w:rPr>
        <w:t xml:space="preserve">Python, </w:t>
      </w:r>
      <w:proofErr w:type="spellStart"/>
      <w:r w:rsidRPr="00B02401">
        <w:rPr>
          <w:sz w:val="20"/>
          <w:szCs w:val="20"/>
        </w:rPr>
        <w:t>PyTorch</w:t>
      </w:r>
      <w:proofErr w:type="spellEnd"/>
      <w:r w:rsidRPr="00B02401">
        <w:rPr>
          <w:sz w:val="20"/>
          <w:szCs w:val="20"/>
        </w:rPr>
        <w:t xml:space="preserve">, VGG19, Flask, Kaggle Developed an end-to-end Neural Style Transfer system using </w:t>
      </w:r>
    </w:p>
    <w:p w14:paraId="0C16945D" w14:textId="215908DE" w:rsidR="00B02401" w:rsidRPr="00B02401" w:rsidRDefault="00B02401" w:rsidP="00B02401">
      <w:pPr>
        <w:pStyle w:val="ListParagraph"/>
        <w:numPr>
          <w:ilvl w:val="0"/>
          <w:numId w:val="17"/>
        </w:numPr>
        <w:jc w:val="both"/>
        <w:rPr>
          <w:sz w:val="20"/>
          <w:szCs w:val="20"/>
        </w:rPr>
      </w:pPr>
      <w:r w:rsidRPr="00B02401">
        <w:rPr>
          <w:sz w:val="20"/>
          <w:szCs w:val="20"/>
        </w:rPr>
        <w:t>Adaptive</w:t>
      </w:r>
      <w:r>
        <w:rPr>
          <w:sz w:val="20"/>
          <w:szCs w:val="20"/>
        </w:rPr>
        <w:t xml:space="preserve"> </w:t>
      </w:r>
      <w:r w:rsidRPr="00B02401">
        <w:rPr>
          <w:sz w:val="20"/>
          <w:szCs w:val="20"/>
        </w:rPr>
        <w:t>Instance Normalization (</w:t>
      </w:r>
      <w:proofErr w:type="spellStart"/>
      <w:r w:rsidRPr="00B02401">
        <w:rPr>
          <w:sz w:val="20"/>
          <w:szCs w:val="20"/>
        </w:rPr>
        <w:t>AdaIN</w:t>
      </w:r>
      <w:proofErr w:type="spellEnd"/>
      <w:r w:rsidRPr="00B02401">
        <w:rPr>
          <w:sz w:val="20"/>
          <w:szCs w:val="20"/>
        </w:rPr>
        <w:t xml:space="preserve">) and a VGG19-based encoder-decoder architecture to generate </w:t>
      </w:r>
      <w:proofErr w:type="spellStart"/>
      <w:r w:rsidRPr="00B02401">
        <w:rPr>
          <w:sz w:val="20"/>
          <w:szCs w:val="20"/>
        </w:rPr>
        <w:t>stylised</w:t>
      </w:r>
      <w:proofErr w:type="spellEnd"/>
      <w:r w:rsidRPr="00B02401">
        <w:rPr>
          <w:sz w:val="20"/>
          <w:szCs w:val="20"/>
        </w:rPr>
        <w:t xml:space="preserve"> images. </w:t>
      </w:r>
    </w:p>
    <w:p w14:paraId="03C96841" w14:textId="77777777" w:rsidR="00B02401" w:rsidRDefault="00B02401" w:rsidP="00B02401">
      <w:pPr>
        <w:pStyle w:val="ListParagraph"/>
        <w:numPr>
          <w:ilvl w:val="0"/>
          <w:numId w:val="17"/>
        </w:numPr>
        <w:jc w:val="both"/>
        <w:rPr>
          <w:sz w:val="20"/>
          <w:szCs w:val="20"/>
        </w:rPr>
      </w:pPr>
      <w:r w:rsidRPr="00B02401">
        <w:rPr>
          <w:sz w:val="20"/>
          <w:szCs w:val="20"/>
        </w:rPr>
        <w:t xml:space="preserve">Trained the </w:t>
      </w:r>
      <w:proofErr w:type="spellStart"/>
      <w:r w:rsidRPr="00B02401">
        <w:rPr>
          <w:sz w:val="20"/>
          <w:szCs w:val="20"/>
        </w:rPr>
        <w:t>PyTorch</w:t>
      </w:r>
      <w:proofErr w:type="spellEnd"/>
      <w:r w:rsidRPr="00B02401">
        <w:rPr>
          <w:sz w:val="20"/>
          <w:szCs w:val="20"/>
        </w:rPr>
        <w:t xml:space="preserve"> deep learning model using GPU acceleration on Kaggle, working with large-scale image datasets while managing model checkpoints and optimizing content and style losses. </w:t>
      </w:r>
    </w:p>
    <w:p w14:paraId="747453B1" w14:textId="4AB51679" w:rsidR="00B02401" w:rsidRPr="00B02401" w:rsidRDefault="00B02401" w:rsidP="00B02401">
      <w:pPr>
        <w:pStyle w:val="ListParagraph"/>
        <w:numPr>
          <w:ilvl w:val="0"/>
          <w:numId w:val="17"/>
        </w:numPr>
        <w:jc w:val="both"/>
        <w:rPr>
          <w:sz w:val="20"/>
          <w:szCs w:val="20"/>
        </w:rPr>
      </w:pPr>
      <w:r w:rsidRPr="00B02401">
        <w:rPr>
          <w:sz w:val="20"/>
          <w:szCs w:val="20"/>
        </w:rPr>
        <w:t>Integrated the trained model</w:t>
      </w:r>
      <w:r>
        <w:rPr>
          <w:sz w:val="20"/>
          <w:szCs w:val="20"/>
        </w:rPr>
        <w:t xml:space="preserve"> </w:t>
      </w:r>
      <w:r w:rsidRPr="00B02401">
        <w:rPr>
          <w:sz w:val="20"/>
          <w:szCs w:val="20"/>
        </w:rPr>
        <w:t>into a Flask web application with image uploads and real-time inference, taking the project from data preparation and model training to deployment.</w:t>
      </w:r>
    </w:p>
    <w:p w14:paraId="20A5641E" w14:textId="0ECF7644" w:rsidR="00B02401" w:rsidRPr="00B02401" w:rsidRDefault="00B02401" w:rsidP="00B02401">
      <w:pPr>
        <w:ind w:left="274" w:hanging="173"/>
        <w:jc w:val="both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CE7E7B" wp14:editId="5E518EFD">
                <wp:simplePos x="0" y="0"/>
                <wp:positionH relativeFrom="column">
                  <wp:posOffset>38735</wp:posOffset>
                </wp:positionH>
                <wp:positionV relativeFrom="paragraph">
                  <wp:posOffset>45085</wp:posOffset>
                </wp:positionV>
                <wp:extent cx="6432550" cy="12700"/>
                <wp:effectExtent l="0" t="0" r="25400" b="25400"/>
                <wp:wrapNone/>
                <wp:docPr id="21139363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25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9196A8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05pt,3.55pt" to="509.55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" strokecolor="black [3040]"/>
            </w:pict>
          </mc:Fallback>
        </mc:AlternateContent>
      </w:r>
    </w:p>
    <w:p w14:paraId="621CC270" w14:textId="6889F8F6" w:rsidR="00373C28" w:rsidRPr="00D51EBC" w:rsidRDefault="00000000" w:rsidP="00B02401">
      <w:pPr>
        <w:spacing w:before="40"/>
        <w:jc w:val="both"/>
        <w:rPr>
          <w:sz w:val="20"/>
          <w:szCs w:val="20"/>
        </w:rPr>
      </w:pPr>
      <w:r w:rsidRPr="00D51EBC">
        <w:rPr>
          <w:b/>
          <w:sz w:val="20"/>
          <w:szCs w:val="20"/>
        </w:rPr>
        <w:t>Neural Style Transfer with AdaIN</w:t>
      </w:r>
    </w:p>
    <w:p w14:paraId="045C1BDB" w14:textId="77777777" w:rsidR="00373C28" w:rsidRPr="00D51EBC" w:rsidRDefault="00000000" w:rsidP="00B02401">
      <w:pPr>
        <w:jc w:val="both"/>
        <w:rPr>
          <w:sz w:val="20"/>
          <w:szCs w:val="20"/>
        </w:rPr>
      </w:pPr>
      <w:r w:rsidRPr="00D51EBC">
        <w:rPr>
          <w:b/>
          <w:sz w:val="20"/>
          <w:szCs w:val="20"/>
        </w:rPr>
        <w:t>Python, PyTorch, VGG19, Flask, Kaggle</w:t>
      </w:r>
    </w:p>
    <w:p w14:paraId="1C75B164" w14:textId="77777777" w:rsidR="00D51EBC" w:rsidRPr="00D51EBC" w:rsidRDefault="00D51EBC" w:rsidP="00D52834">
      <w:pPr>
        <w:pStyle w:val="ListParagraph"/>
        <w:numPr>
          <w:ilvl w:val="0"/>
          <w:numId w:val="18"/>
        </w:numPr>
        <w:pBdr>
          <w:bottom w:val="single" w:sz="5" w:space="0" w:color="000000"/>
        </w:pBdr>
        <w:spacing w:after="40"/>
        <w:jc w:val="both"/>
        <w:rPr>
          <w:sz w:val="20"/>
          <w:szCs w:val="20"/>
        </w:rPr>
      </w:pPr>
      <w:r w:rsidRPr="00D51EBC">
        <w:rPr>
          <w:sz w:val="20"/>
          <w:szCs w:val="20"/>
        </w:rPr>
        <w:t xml:space="preserve">Developed a real-time AI fitness trainer using </w:t>
      </w:r>
      <w:proofErr w:type="spellStart"/>
      <w:r w:rsidRPr="00D51EBC">
        <w:rPr>
          <w:sz w:val="20"/>
          <w:szCs w:val="20"/>
        </w:rPr>
        <w:t>MediaPipe</w:t>
      </w:r>
      <w:proofErr w:type="spellEnd"/>
      <w:r w:rsidRPr="00D51EBC">
        <w:rPr>
          <w:sz w:val="20"/>
          <w:szCs w:val="20"/>
        </w:rPr>
        <w:t xml:space="preserve"> Pose, OpenCV, and </w:t>
      </w:r>
      <w:proofErr w:type="spellStart"/>
      <w:r w:rsidRPr="00D51EBC">
        <w:rPr>
          <w:sz w:val="20"/>
          <w:szCs w:val="20"/>
        </w:rPr>
        <w:t>Streamlit</w:t>
      </w:r>
      <w:proofErr w:type="spellEnd"/>
      <w:r w:rsidRPr="00D51EBC">
        <w:rPr>
          <w:sz w:val="20"/>
          <w:szCs w:val="20"/>
        </w:rPr>
        <w:t xml:space="preserve">-WebRTC for live pose detection and exercise tracking. </w:t>
      </w:r>
    </w:p>
    <w:p w14:paraId="18F79BCE" w14:textId="7B94F486" w:rsidR="00D51EBC" w:rsidRPr="00D51EBC" w:rsidRDefault="00D51EBC" w:rsidP="00D52834">
      <w:pPr>
        <w:pStyle w:val="ListParagraph"/>
        <w:numPr>
          <w:ilvl w:val="0"/>
          <w:numId w:val="18"/>
        </w:numPr>
        <w:pBdr>
          <w:bottom w:val="single" w:sz="5" w:space="0" w:color="000000"/>
        </w:pBdr>
        <w:spacing w:after="40"/>
        <w:jc w:val="both"/>
        <w:rPr>
          <w:sz w:val="20"/>
          <w:szCs w:val="20"/>
        </w:rPr>
      </w:pPr>
      <w:r w:rsidRPr="00D51EBC">
        <w:rPr>
          <w:sz w:val="20"/>
          <w:szCs w:val="20"/>
        </w:rPr>
        <w:t xml:space="preserve">Implemented exercise recognition, repetition counting, set tracking, and form correction using pose landmarks and rule-based movement analysis, achieving approximately 95% form-detection accuracy. </w:t>
      </w:r>
    </w:p>
    <w:p w14:paraId="7F4B01E7" w14:textId="77777777" w:rsidR="00D51EBC" w:rsidRPr="00D51EBC" w:rsidRDefault="00D51EBC" w:rsidP="00D52834">
      <w:pPr>
        <w:pStyle w:val="ListParagraph"/>
        <w:numPr>
          <w:ilvl w:val="0"/>
          <w:numId w:val="18"/>
        </w:numPr>
        <w:pBdr>
          <w:bottom w:val="single" w:sz="5" w:space="0" w:color="000000"/>
        </w:pBdr>
        <w:spacing w:after="40"/>
        <w:jc w:val="both"/>
        <w:rPr>
          <w:sz w:val="20"/>
          <w:szCs w:val="20"/>
        </w:rPr>
      </w:pPr>
      <w:r w:rsidRPr="00D51EBC">
        <w:rPr>
          <w:sz w:val="20"/>
          <w:szCs w:val="20"/>
        </w:rPr>
        <w:t xml:space="preserve">Integrated an LLM-based coaching system and text-to-speech (TTS) to generate personalized workout feedback and real-time voice guidance based on user performance. </w:t>
      </w:r>
    </w:p>
    <w:p w14:paraId="59808EA6" w14:textId="4872FB82" w:rsidR="00D52834" w:rsidRDefault="00D51EBC" w:rsidP="00D52834">
      <w:pPr>
        <w:pStyle w:val="ListParagraph"/>
        <w:numPr>
          <w:ilvl w:val="0"/>
          <w:numId w:val="18"/>
        </w:numPr>
        <w:pBdr>
          <w:bottom w:val="single" w:sz="5" w:space="0" w:color="000000"/>
        </w:pBdr>
        <w:spacing w:after="40"/>
        <w:jc w:val="both"/>
        <w:rPr>
          <w:sz w:val="20"/>
          <w:szCs w:val="20"/>
        </w:rPr>
      </w:pPr>
      <w:r w:rsidRPr="00D51EBC">
        <w:rPr>
          <w:sz w:val="20"/>
          <w:szCs w:val="20"/>
        </w:rPr>
        <w:t>Built a SQLite-based workout history system to store user sessions, exercise metrics, dates, and goal progress, enabling users to track their workout performance over time</w:t>
      </w:r>
      <w:r w:rsidR="00D52834">
        <w:rPr>
          <w:sz w:val="20"/>
          <w:szCs w:val="20"/>
        </w:rPr>
        <w:t>.</w:t>
      </w:r>
    </w:p>
    <w:p w14:paraId="4ECE3D28" w14:textId="77777777" w:rsidR="00D52834" w:rsidRDefault="00D52834" w:rsidP="00D52834">
      <w:pPr>
        <w:pBdr>
          <w:bottom w:val="single" w:sz="5" w:space="0" w:color="000000"/>
        </w:pBdr>
        <w:spacing w:after="40"/>
        <w:jc w:val="both"/>
        <w:rPr>
          <w:sz w:val="20"/>
          <w:szCs w:val="20"/>
        </w:rPr>
      </w:pPr>
    </w:p>
    <w:p w14:paraId="7F406713" w14:textId="77777777" w:rsidR="00D52834" w:rsidRPr="00D52834" w:rsidRDefault="00D52834" w:rsidP="00D52834">
      <w:pPr>
        <w:pBdr>
          <w:bottom w:val="single" w:sz="5" w:space="0" w:color="000000"/>
        </w:pBdr>
        <w:spacing w:after="40"/>
        <w:jc w:val="both"/>
        <w:rPr>
          <w:sz w:val="20"/>
          <w:szCs w:val="20"/>
        </w:rPr>
      </w:pPr>
    </w:p>
    <w:p w14:paraId="4CF549BC" w14:textId="77777777" w:rsidR="00D52834" w:rsidRDefault="00D52834" w:rsidP="00D52834">
      <w:pPr>
        <w:pBdr>
          <w:bottom w:val="single" w:sz="5" w:space="0" w:color="000000"/>
        </w:pBdr>
        <w:spacing w:after="40"/>
        <w:jc w:val="both"/>
        <w:rPr>
          <w:sz w:val="20"/>
          <w:szCs w:val="20"/>
        </w:rPr>
      </w:pPr>
    </w:p>
    <w:p w14:paraId="00760553" w14:textId="77777777" w:rsidR="00D52834" w:rsidRDefault="00D52834" w:rsidP="00D52834">
      <w:pPr>
        <w:pBdr>
          <w:bottom w:val="single" w:sz="5" w:space="0" w:color="000000"/>
        </w:pBdr>
        <w:spacing w:after="40"/>
        <w:jc w:val="both"/>
        <w:rPr>
          <w:sz w:val="20"/>
          <w:szCs w:val="20"/>
        </w:rPr>
      </w:pPr>
    </w:p>
    <w:p w14:paraId="64E837C9" w14:textId="77777777" w:rsidR="00D52834" w:rsidRDefault="00D52834" w:rsidP="00D52834">
      <w:pPr>
        <w:pBdr>
          <w:bottom w:val="single" w:sz="5" w:space="0" w:color="000000"/>
        </w:pBdr>
        <w:spacing w:after="40"/>
        <w:jc w:val="both"/>
        <w:rPr>
          <w:sz w:val="20"/>
          <w:szCs w:val="20"/>
        </w:rPr>
      </w:pPr>
    </w:p>
    <w:p w14:paraId="0FC7223E" w14:textId="77777777" w:rsidR="00D52834" w:rsidRDefault="00D52834" w:rsidP="00D52834">
      <w:pPr>
        <w:pBdr>
          <w:bottom w:val="single" w:sz="5" w:space="0" w:color="000000"/>
        </w:pBdr>
        <w:spacing w:after="40"/>
        <w:jc w:val="both"/>
        <w:rPr>
          <w:sz w:val="20"/>
          <w:szCs w:val="20"/>
        </w:rPr>
      </w:pPr>
    </w:p>
    <w:p w14:paraId="7B90A567" w14:textId="77777777" w:rsidR="00D52834" w:rsidRPr="00D52834" w:rsidRDefault="00D52834" w:rsidP="00D52834">
      <w:pPr>
        <w:pBdr>
          <w:bottom w:val="single" w:sz="5" w:space="0" w:color="000000"/>
        </w:pBdr>
        <w:spacing w:after="40"/>
        <w:jc w:val="both"/>
        <w:rPr>
          <w:sz w:val="20"/>
          <w:szCs w:val="20"/>
        </w:rPr>
      </w:pPr>
    </w:p>
    <w:p w14:paraId="4936E432" w14:textId="3980F78C" w:rsidR="005A15B1" w:rsidRDefault="005A15B1" w:rsidP="005A15B1">
      <w:pPr>
        <w:pBdr>
          <w:bottom w:val="single" w:sz="5" w:space="4" w:color="000000"/>
        </w:pBdr>
        <w:spacing w:after="40"/>
        <w:jc w:val="both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3ADC68" wp14:editId="11F9BA20">
                <wp:simplePos x="0" y="0"/>
                <wp:positionH relativeFrom="column">
                  <wp:posOffset>-62865</wp:posOffset>
                </wp:positionH>
                <wp:positionV relativeFrom="paragraph">
                  <wp:posOffset>147320</wp:posOffset>
                </wp:positionV>
                <wp:extent cx="6629400" cy="19050"/>
                <wp:effectExtent l="0" t="0" r="19050" b="19050"/>
                <wp:wrapNone/>
                <wp:docPr id="157716678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C2FADD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95pt,11.6pt" to="517.0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" strokecolor="black [3040]"/>
            </w:pict>
          </mc:Fallback>
        </mc:AlternateContent>
      </w:r>
    </w:p>
    <w:p w14:paraId="6A312C4D" w14:textId="77777777" w:rsidR="005A15B1" w:rsidRDefault="005A15B1" w:rsidP="005A15B1">
      <w:pPr>
        <w:pBdr>
          <w:bottom w:val="single" w:sz="5" w:space="4" w:color="000000"/>
        </w:pBdr>
        <w:spacing w:after="40"/>
        <w:jc w:val="both"/>
        <w:rPr>
          <w:sz w:val="20"/>
          <w:szCs w:val="20"/>
        </w:rPr>
      </w:pPr>
    </w:p>
    <w:p w14:paraId="23A575C6" w14:textId="77777777" w:rsidR="005A15B1" w:rsidRPr="005A15B1" w:rsidRDefault="005A15B1" w:rsidP="005A15B1">
      <w:pPr>
        <w:pBdr>
          <w:bottom w:val="single" w:sz="5" w:space="4" w:color="000000"/>
        </w:pBdr>
        <w:spacing w:after="40"/>
        <w:jc w:val="both"/>
        <w:rPr>
          <w:sz w:val="24"/>
          <w:szCs w:val="24"/>
        </w:rPr>
      </w:pPr>
      <w:r w:rsidRPr="005A15B1">
        <w:rPr>
          <w:b/>
          <w:sz w:val="24"/>
          <w:szCs w:val="24"/>
        </w:rPr>
        <w:t>SKILLS</w:t>
      </w:r>
    </w:p>
    <w:p w14:paraId="1DA40473" w14:textId="77777777" w:rsidR="005A15B1" w:rsidRPr="00D51EBC" w:rsidRDefault="005A15B1" w:rsidP="005A15B1">
      <w:pPr>
        <w:jc w:val="both"/>
        <w:rPr>
          <w:sz w:val="20"/>
          <w:szCs w:val="20"/>
        </w:rPr>
      </w:pPr>
      <w:r w:rsidRPr="00D51EBC">
        <w:rPr>
          <w:b/>
          <w:sz w:val="20"/>
          <w:szCs w:val="20"/>
        </w:rPr>
        <w:t xml:space="preserve">Product &amp; Project: </w:t>
      </w:r>
      <w:r w:rsidRPr="00D51EBC">
        <w:rPr>
          <w:sz w:val="20"/>
          <w:szCs w:val="20"/>
        </w:rPr>
        <w:t xml:space="preserve">Problem-Solving, Project Management Fundamentals, Agile </w:t>
      </w:r>
      <w:r w:rsidRPr="00D51EBC">
        <w:rPr>
          <w:sz w:val="20"/>
          <w:szCs w:val="20"/>
        </w:rPr>
        <w:tab/>
        <w:t>Methodologies, Design Thinking</w:t>
      </w:r>
    </w:p>
    <w:p w14:paraId="384B6940" w14:textId="77777777" w:rsidR="005A15B1" w:rsidRPr="00D51EBC" w:rsidRDefault="005A15B1" w:rsidP="005A15B1">
      <w:pPr>
        <w:jc w:val="both"/>
        <w:rPr>
          <w:sz w:val="20"/>
          <w:szCs w:val="20"/>
        </w:rPr>
      </w:pPr>
      <w:r w:rsidRPr="00D51EBC">
        <w:rPr>
          <w:b/>
          <w:sz w:val="20"/>
          <w:szCs w:val="20"/>
        </w:rPr>
        <w:t xml:space="preserve">Analytics: </w:t>
      </w:r>
      <w:r w:rsidRPr="00D51EBC">
        <w:rPr>
          <w:sz w:val="20"/>
          <w:szCs w:val="20"/>
        </w:rPr>
        <w:t>SQL, Data Analysis, Data Visualization</w:t>
      </w:r>
    </w:p>
    <w:p w14:paraId="40117BF0" w14:textId="77777777" w:rsidR="005A15B1" w:rsidRDefault="005A15B1" w:rsidP="005A15B1">
      <w:pPr>
        <w:pBdr>
          <w:bottom w:val="single" w:sz="5" w:space="3" w:color="000000"/>
        </w:pBdr>
        <w:spacing w:after="60"/>
        <w:jc w:val="both"/>
      </w:pPr>
      <w:r w:rsidRPr="00D51EBC">
        <w:rPr>
          <w:b/>
          <w:sz w:val="20"/>
          <w:szCs w:val="20"/>
        </w:rPr>
        <w:t xml:space="preserve">Technical: </w:t>
      </w:r>
      <w:r w:rsidRPr="00D51EBC">
        <w:rPr>
          <w:sz w:val="20"/>
          <w:szCs w:val="20"/>
        </w:rPr>
        <w:t xml:space="preserve">Python, Machine Learning, </w:t>
      </w:r>
      <w:proofErr w:type="spellStart"/>
      <w:r w:rsidRPr="00D51EBC">
        <w:rPr>
          <w:sz w:val="20"/>
          <w:szCs w:val="20"/>
        </w:rPr>
        <w:t>PyTorch</w:t>
      </w:r>
      <w:proofErr w:type="spellEnd"/>
      <w:r w:rsidRPr="00D51EBC">
        <w:rPr>
          <w:sz w:val="20"/>
          <w:szCs w:val="20"/>
        </w:rPr>
        <w:t xml:space="preserve">, OpenCV, </w:t>
      </w:r>
      <w:proofErr w:type="spellStart"/>
      <w:r w:rsidRPr="00D51EBC">
        <w:rPr>
          <w:sz w:val="20"/>
          <w:szCs w:val="20"/>
        </w:rPr>
        <w:t>MediaPipe</w:t>
      </w:r>
      <w:proofErr w:type="spellEnd"/>
      <w:r w:rsidRPr="00D51EBC">
        <w:rPr>
          <w:sz w:val="20"/>
          <w:szCs w:val="20"/>
        </w:rPr>
        <w:t xml:space="preserve">, </w:t>
      </w:r>
      <w:proofErr w:type="spellStart"/>
      <w:r w:rsidRPr="00D51EBC">
        <w:rPr>
          <w:sz w:val="20"/>
          <w:szCs w:val="20"/>
        </w:rPr>
        <w:t>Streamlit</w:t>
      </w:r>
      <w:proofErr w:type="spellEnd"/>
      <w:r w:rsidRPr="00D51EBC">
        <w:rPr>
          <w:sz w:val="20"/>
          <w:szCs w:val="20"/>
        </w:rPr>
        <w:t>, Flask, Git/GitHub</w:t>
      </w:r>
    </w:p>
    <w:p w14:paraId="79CC8F29" w14:textId="77777777" w:rsidR="005A15B1" w:rsidRDefault="005A15B1" w:rsidP="005A15B1">
      <w:pPr>
        <w:spacing w:before="40" w:after="80"/>
        <w:jc w:val="both"/>
      </w:pPr>
      <w:r>
        <w:rPr>
          <w:b/>
          <w:sz w:val="24"/>
        </w:rPr>
        <w:t>CERTIFICATIONS &amp; RELEVANT LEARNING</w:t>
      </w:r>
    </w:p>
    <w:p w14:paraId="1DB2CB49" w14:textId="7C08BD61" w:rsidR="005A15B1" w:rsidRDefault="005A15B1" w:rsidP="005A15B1">
      <w:pPr>
        <w:spacing w:after="0"/>
        <w:jc w:val="both"/>
      </w:pPr>
      <w:r>
        <w:rPr>
          <w:i/>
          <w:color w:val="464646"/>
          <w:sz w:val="15"/>
        </w:rPr>
        <w:t>.</w:t>
      </w:r>
    </w:p>
    <w:p w14:paraId="183B2D69" w14:textId="77777777" w:rsidR="005A15B1" w:rsidRDefault="005A15B1" w:rsidP="005A15B1">
      <w:pPr>
        <w:pBdr>
          <w:bottom w:val="single" w:sz="5" w:space="4" w:color="000000"/>
        </w:pBdr>
        <w:spacing w:after="40"/>
        <w:jc w:val="both"/>
        <w:rPr>
          <w:sz w:val="20"/>
          <w:szCs w:val="20"/>
        </w:rPr>
      </w:pPr>
    </w:p>
    <w:p w14:paraId="7B149A38" w14:textId="77777777" w:rsidR="005A15B1" w:rsidRDefault="005A15B1" w:rsidP="005A15B1">
      <w:pPr>
        <w:pBdr>
          <w:bottom w:val="single" w:sz="5" w:space="4" w:color="000000"/>
        </w:pBdr>
        <w:spacing w:after="40"/>
        <w:jc w:val="both"/>
        <w:rPr>
          <w:sz w:val="20"/>
          <w:szCs w:val="20"/>
        </w:rPr>
      </w:pPr>
    </w:p>
    <w:p w14:paraId="5A736F13" w14:textId="77777777" w:rsidR="005A15B1" w:rsidRDefault="005A15B1" w:rsidP="005A15B1">
      <w:pPr>
        <w:pBdr>
          <w:bottom w:val="single" w:sz="5" w:space="4" w:color="000000"/>
        </w:pBdr>
        <w:spacing w:after="40"/>
        <w:jc w:val="both"/>
        <w:rPr>
          <w:sz w:val="20"/>
          <w:szCs w:val="20"/>
        </w:rPr>
      </w:pPr>
    </w:p>
    <w:p w14:paraId="55875D0B" w14:textId="77777777" w:rsidR="005A15B1" w:rsidRDefault="005A15B1" w:rsidP="005A15B1">
      <w:pPr>
        <w:pBdr>
          <w:bottom w:val="single" w:sz="5" w:space="4" w:color="000000"/>
        </w:pBdr>
        <w:spacing w:after="40"/>
        <w:jc w:val="both"/>
        <w:rPr>
          <w:sz w:val="20"/>
          <w:szCs w:val="20"/>
        </w:rPr>
      </w:pPr>
    </w:p>
    <w:p w14:paraId="1347085F" w14:textId="77777777" w:rsidR="005A15B1" w:rsidRPr="005A15B1" w:rsidRDefault="005A15B1" w:rsidP="005A15B1">
      <w:pPr>
        <w:pBdr>
          <w:bottom w:val="single" w:sz="5" w:space="4" w:color="000000"/>
        </w:pBdr>
        <w:spacing w:after="40"/>
        <w:jc w:val="both"/>
        <w:rPr>
          <w:sz w:val="20"/>
          <w:szCs w:val="20"/>
        </w:rPr>
      </w:pPr>
    </w:p>
    <w:sectPr w:rsidR="005A15B1" w:rsidRPr="005A15B1" w:rsidSect="00034616">
      <w:pgSz w:w="12240" w:h="15840"/>
      <w:pgMar w:top="605" w:right="979" w:bottom="547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1A330B"/>
    <w:multiLevelType w:val="hybridMultilevel"/>
    <w:tmpl w:val="E092C5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130E5D"/>
    <w:multiLevelType w:val="hybridMultilevel"/>
    <w:tmpl w:val="95EE6144"/>
    <w:lvl w:ilvl="0" w:tplc="D3B095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C40BEC"/>
    <w:multiLevelType w:val="hybridMultilevel"/>
    <w:tmpl w:val="379A6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7A0696"/>
    <w:multiLevelType w:val="hybridMultilevel"/>
    <w:tmpl w:val="A82051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3132FE"/>
    <w:multiLevelType w:val="hybridMultilevel"/>
    <w:tmpl w:val="7FDEC646"/>
    <w:lvl w:ilvl="0" w:tplc="40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14" w15:restartNumberingAfterBreak="0">
    <w:nsid w:val="45B57B7C"/>
    <w:multiLevelType w:val="hybridMultilevel"/>
    <w:tmpl w:val="ECF62B98"/>
    <w:lvl w:ilvl="0" w:tplc="17464EBC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8B08C1"/>
    <w:multiLevelType w:val="hybridMultilevel"/>
    <w:tmpl w:val="C9A2F878"/>
    <w:lvl w:ilvl="0" w:tplc="DB38A6F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9F10F4"/>
    <w:multiLevelType w:val="hybridMultilevel"/>
    <w:tmpl w:val="1B00533C"/>
    <w:lvl w:ilvl="0" w:tplc="4F5846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7353A7"/>
    <w:multiLevelType w:val="hybridMultilevel"/>
    <w:tmpl w:val="DC64A9D8"/>
    <w:lvl w:ilvl="0" w:tplc="997A4D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407109">
    <w:abstractNumId w:val="8"/>
  </w:num>
  <w:num w:numId="2" w16cid:durableId="1534809235">
    <w:abstractNumId w:val="6"/>
  </w:num>
  <w:num w:numId="3" w16cid:durableId="1626039895">
    <w:abstractNumId w:val="5"/>
  </w:num>
  <w:num w:numId="4" w16cid:durableId="2097284284">
    <w:abstractNumId w:val="4"/>
  </w:num>
  <w:num w:numId="5" w16cid:durableId="869222281">
    <w:abstractNumId w:val="7"/>
  </w:num>
  <w:num w:numId="6" w16cid:durableId="468665736">
    <w:abstractNumId w:val="3"/>
  </w:num>
  <w:num w:numId="7" w16cid:durableId="47845999">
    <w:abstractNumId w:val="2"/>
  </w:num>
  <w:num w:numId="8" w16cid:durableId="2003505829">
    <w:abstractNumId w:val="1"/>
  </w:num>
  <w:num w:numId="9" w16cid:durableId="719593581">
    <w:abstractNumId w:val="0"/>
  </w:num>
  <w:num w:numId="10" w16cid:durableId="513614574">
    <w:abstractNumId w:val="17"/>
  </w:num>
  <w:num w:numId="11" w16cid:durableId="1207068005">
    <w:abstractNumId w:val="11"/>
  </w:num>
  <w:num w:numId="12" w16cid:durableId="378405638">
    <w:abstractNumId w:val="12"/>
  </w:num>
  <w:num w:numId="13" w16cid:durableId="1411661538">
    <w:abstractNumId w:val="16"/>
  </w:num>
  <w:num w:numId="14" w16cid:durableId="134178142">
    <w:abstractNumId w:val="14"/>
  </w:num>
  <w:num w:numId="15" w16cid:durableId="450588555">
    <w:abstractNumId w:val="10"/>
  </w:num>
  <w:num w:numId="16" w16cid:durableId="444421868">
    <w:abstractNumId w:val="15"/>
  </w:num>
  <w:num w:numId="17" w16cid:durableId="1003581415">
    <w:abstractNumId w:val="13"/>
  </w:num>
  <w:num w:numId="18" w16cid:durableId="8314831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38CC"/>
    <w:rsid w:val="00326F90"/>
    <w:rsid w:val="00373C28"/>
    <w:rsid w:val="005A15B1"/>
    <w:rsid w:val="00AA1D8D"/>
    <w:rsid w:val="00B02401"/>
    <w:rsid w:val="00B47730"/>
    <w:rsid w:val="00CB0664"/>
    <w:rsid w:val="00D51EBC"/>
    <w:rsid w:val="00D52834"/>
    <w:rsid w:val="00F35E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912341"/>
  <w14:defaultImageDpi w14:val="300"/>
  <w15:docId w15:val="{30A104DA-A288-49E1-B580-92BBAEEA8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Arial" w:hAnsi="Arial"/>
      <w:color w:val="00000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Neha Jadhav</cp:lastModifiedBy>
  <cp:revision>4</cp:revision>
  <dcterms:created xsi:type="dcterms:W3CDTF">2013-12-23T23:15:00Z</dcterms:created>
  <dcterms:modified xsi:type="dcterms:W3CDTF">2026-10-11T16:45:00Z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443d672c8ba0788cdaa9aff0a44d104f10a55e44687060e07bc56be417112f39</vt:lpwstr>
  </property>
</Properties>
</file>